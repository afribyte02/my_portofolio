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sz w:val="44"/>
        </w:rPr>
        <w:t>Hydriss Tshwala Mangala</w:t>
      </w:r>
    </w:p>
    <w:p>
      <w:pPr>
        <w:spacing w:after="20" w:before="0"/>
      </w:pPr>
      <w:r>
        <w:rPr>
          <w:b/>
          <w:i w:val="0"/>
          <w:color w:val="F26B38"/>
          <w:sz w:val="24"/>
        </w:rPr>
        <w:t>Développeur Full-Stack · Software Engineer</w:t>
      </w:r>
    </w:p>
    <w:p>
      <w:pPr>
        <w:spacing w:after="20" w:before="0"/>
      </w:pPr>
      <w:r>
        <w:rPr>
          <w:b w:val="0"/>
          <w:i w:val="0"/>
          <w:sz w:val="19"/>
        </w:rPr>
        <w:t>Kinshasa, RDC · actuellement en Turquie</w:t>
      </w:r>
    </w:p>
    <w:p>
      <w:pPr>
        <w:spacing w:after="40" w:before="0"/>
      </w:pPr>
      <w:r>
        <w:rPr>
          <w:b w:val="0"/>
          <w:i w:val="0"/>
          <w:sz w:val="18"/>
        </w:rPr>
        <w:t>+90 533 843 85 29  |  hydrissmangala@gmail.com  |  linkedin.com/in/chris-mangala-325260325  |  github.com/afribyte02  |  my-portofolio-pink-five.vercel.app</w:t>
      </w:r>
    </w:p>
    <w:p>
      <w:pPr>
        <w:spacing w:after="60" w:before="180"/>
      </w:pPr>
      <w:r>
        <w:rPr>
          <w:b/>
          <w:i w:val="0"/>
          <w:color w:val="F26B38"/>
          <w:sz w:val="22"/>
        </w:rPr>
        <w:t>PROFIL</w:t>
      </w:r>
    </w:p>
    <w:p>
      <w:pPr>
        <w:spacing w:after="40" w:before="0"/>
      </w:pPr>
      <w:r>
        <w:rPr>
          <w:b w:val="0"/>
          <w:i w:val="0"/>
        </w:rPr>
        <w:t>Développeur full-stack avec 5 ans d'expérience, je conçois et développe des applications web et mobiles ainsi que des plateformes numériques. J'accompagne les projets de la conception au déploiement en privilégiant la performance, l'expérience utilisateur et des solutions adaptées aux besoins réels.</w:t>
      </w:r>
    </w:p>
    <w:p>
      <w:pPr>
        <w:spacing w:after="60" w:before="180"/>
      </w:pPr>
      <w:r>
        <w:rPr>
          <w:b/>
          <w:i w:val="0"/>
          <w:color w:val="F26B38"/>
          <w:sz w:val="22"/>
        </w:rPr>
        <w:t>EXPÉRIENCE</w:t>
      </w:r>
    </w:p>
    <w:p>
      <w:pPr>
        <w:spacing w:after="0" w:before="0"/>
      </w:pPr>
      <w:r>
        <w:rPr>
          <w:b/>
          <w:i w:val="0"/>
          <w:sz w:val="21"/>
        </w:rPr>
        <w:t>Développeur Full-Stack / Software Engineer</w:t>
      </w:r>
      <w:r>
        <w:rPr>
          <w:color w:val="666666"/>
        </w:rPr>
        <w:t xml:space="preserve">   Freelance · 2021 – Aujourd'hui</w:t>
      </w:r>
    </w:p>
    <w:p>
      <w:pPr>
        <w:pStyle w:val="ListBullet"/>
        <w:spacing w:after="20"/>
      </w:pPr>
      <w:r>
        <w:t>Conception et lancement de plateformes web et mobiles : Kabadeal (petites annonces), KabaShop (boutiques en ligne) et VivaCollab (marques et créateurs de contenu).</w:t>
      </w:r>
    </w:p>
    <w:p>
      <w:pPr>
        <w:pStyle w:val="ListBullet"/>
        <w:spacing w:after="20"/>
      </w:pPr>
      <w:r>
        <w:t>Développement d'applications avec Next.js, Laravel, Flutter et TypeScript ; intégration d'API et gestion de bases de données (MySQL, MongoDB, Firebase).</w:t>
      </w:r>
    </w:p>
    <w:p>
      <w:pPr>
        <w:pStyle w:val="ListBullet"/>
        <w:spacing w:after="20"/>
      </w:pPr>
      <w:r>
        <w:t>Automatisation de tâches, déploiement et mise en production avec Docker, GitHub et Vercel.</w:t>
      </w:r>
    </w:p>
    <w:p>
      <w:pPr>
        <w:pStyle w:val="ListBullet"/>
        <w:spacing w:after="20"/>
      </w:pPr>
      <w:r>
        <w:t>Accompagnement des projets de la conception au déploiement, avec un accent sur la performance et l'expérience utilisateur.</w:t>
      </w:r>
    </w:p>
    <w:p>
      <w:pPr>
        <w:spacing w:after="0" w:before="0"/>
      </w:pPr>
      <w:r>
        <w:rPr>
          <w:b/>
          <w:i w:val="0"/>
          <w:sz w:val="21"/>
        </w:rPr>
        <w:t>Électronicien</w:t>
      </w:r>
      <w:r>
        <w:rPr>
          <w:color w:val="666666"/>
        </w:rPr>
        <w:t xml:space="preserve">   Freelance · 2019 – Aujourd'hui</w:t>
      </w:r>
    </w:p>
    <w:p>
      <w:pPr>
        <w:pStyle w:val="ListBullet"/>
        <w:spacing w:after="20"/>
      </w:pPr>
      <w:r>
        <w:t>Diagnostic, réparation et maintenance d'équipements électroniques.</w:t>
      </w:r>
    </w:p>
    <w:p>
      <w:pPr>
        <w:spacing w:after="60" w:before="180"/>
      </w:pPr>
      <w:r>
        <w:rPr>
          <w:b/>
          <w:i w:val="0"/>
          <w:color w:val="F26B38"/>
          <w:sz w:val="22"/>
        </w:rPr>
        <w:t>PROJETS SÉLECTIONNÉS</w:t>
      </w:r>
    </w:p>
    <w:p>
      <w:pPr>
        <w:spacing w:after="0" w:before="0"/>
      </w:pPr>
      <w:r>
        <w:rPr>
          <w:b/>
          <w:i w:val="0"/>
        </w:rPr>
        <w:t>Kabadeal</w:t>
      </w:r>
      <w:r>
        <w:rPr>
          <w:color w:val="F26B38"/>
        </w:rPr>
        <w:t xml:space="preserve">  kabadeal.com</w:t>
      </w:r>
    </w:p>
    <w:p>
      <w:pPr>
        <w:spacing w:after="60" w:before="0"/>
      </w:pPr>
      <w:r>
        <w:rPr>
          <w:b w:val="0"/>
          <w:i w:val="0"/>
        </w:rPr>
        <w:t>Plateforme de petites annonces pour l'Afrique francophone : découvrir, acheter et vendre des produits et services.  [Laravel · Next.js · Flutter]</w:t>
      </w:r>
    </w:p>
    <w:p>
      <w:pPr>
        <w:spacing w:after="0" w:before="0"/>
      </w:pPr>
      <w:r>
        <w:rPr>
          <w:b/>
          <w:i w:val="0"/>
        </w:rPr>
        <w:t>KabaShop</w:t>
      </w:r>
      <w:r>
        <w:rPr>
          <w:color w:val="F26B38"/>
        </w:rPr>
        <w:t xml:space="preserve">  kabashop.africa</w:t>
      </w:r>
    </w:p>
    <w:p>
      <w:pPr>
        <w:spacing w:after="60" w:before="0"/>
      </w:pPr>
      <w:r>
        <w:rPr>
          <w:b w:val="0"/>
          <w:i w:val="0"/>
        </w:rPr>
        <w:t>Plateforme permettant aux entreprises africaines de créer boutiques en ligne, menus QR, pages de réservation et d'événements, et cartes de visite digitales.  [Laravel · React · TypeScript · Flutter]</w:t>
      </w:r>
    </w:p>
    <w:p>
      <w:pPr>
        <w:spacing w:after="0" w:before="0"/>
      </w:pPr>
      <w:r>
        <w:rPr>
          <w:b/>
          <w:i w:val="0"/>
        </w:rPr>
        <w:t>VivaCollab</w:t>
      </w:r>
      <w:r>
        <w:rPr>
          <w:color w:val="F26B38"/>
        </w:rPr>
        <w:t xml:space="preserve">  vivacollab.com</w:t>
      </w:r>
    </w:p>
    <w:p>
      <w:pPr>
        <w:spacing w:after="60" w:before="0"/>
      </w:pPr>
      <w:r>
        <w:rPr>
          <w:b w:val="0"/>
          <w:i w:val="0"/>
        </w:rPr>
        <w:t>Plateforme qui connecte les marques et les créateurs de contenu pour faciliter collaborations, campagnes et partenariats.  [Full-Stack]</w:t>
      </w:r>
    </w:p>
    <w:p>
      <w:pPr>
        <w:spacing w:after="0" w:before="0"/>
      </w:pPr>
      <w:r>
        <w:rPr>
          <w:b/>
          <w:i w:val="0"/>
        </w:rPr>
        <w:t>KabaPhoto</w:t>
      </w:r>
    </w:p>
    <w:p>
      <w:pPr>
        <w:spacing w:after="60" w:before="0"/>
      </w:pPr>
      <w:r>
        <w:rPr>
          <w:b w:val="0"/>
          <w:i w:val="0"/>
        </w:rPr>
        <w:t>SaaS de vente de photos d'événements par reconnaissance faciale (en développement).  [TypeScript · Node.js · Python]</w:t>
      </w:r>
    </w:p>
    <w:p>
      <w:pPr>
        <w:spacing w:after="60" w:before="180"/>
      </w:pPr>
      <w:r>
        <w:rPr>
          <w:b/>
          <w:i w:val="0"/>
          <w:color w:val="F26B38"/>
          <w:sz w:val="22"/>
        </w:rPr>
        <w:t>FORMATION</w:t>
      </w:r>
    </w:p>
    <w:p>
      <w:pPr>
        <w:spacing w:after="0" w:before="0"/>
      </w:pPr>
      <w:r>
        <w:rPr>
          <w:b/>
          <w:i w:val="0"/>
        </w:rPr>
        <w:t>Licence en génie informatique (Computer Engineering)</w:t>
      </w:r>
      <w:r>
        <w:rPr>
          <w:color w:val="666666"/>
        </w:rPr>
        <w:t xml:space="preserve">   2026</w:t>
      </w:r>
    </w:p>
    <w:p>
      <w:pPr>
        <w:spacing w:after="40" w:before="0"/>
      </w:pPr>
      <w:r>
        <w:rPr>
          <w:b w:val="0"/>
          <w:i w:val="0"/>
        </w:rPr>
        <w:t>Bahçeşehir University (BAU), Turquie</w:t>
      </w:r>
    </w:p>
    <w:p>
      <w:pPr>
        <w:spacing w:after="0" w:before="0"/>
      </w:pPr>
      <w:r>
        <w:rPr>
          <w:b/>
          <w:i w:val="0"/>
        </w:rPr>
        <w:t>Diplôme en électronique</w:t>
      </w:r>
      <w:r>
        <w:rPr>
          <w:color w:val="666666"/>
        </w:rPr>
        <w:t xml:space="preserve">   2018 – 2019</w:t>
      </w:r>
    </w:p>
    <w:p>
      <w:pPr>
        <w:spacing w:after="60" w:before="180"/>
      </w:pPr>
      <w:r>
        <w:rPr>
          <w:b/>
          <w:i w:val="0"/>
          <w:color w:val="F26B38"/>
          <w:sz w:val="22"/>
        </w:rPr>
        <w:t>COMPÉTENCES</w:t>
      </w:r>
    </w:p>
    <w:p>
      <w:pPr>
        <w:spacing w:after="20" w:before="0"/>
      </w:pPr>
      <w:r>
        <w:rPr>
          <w:b/>
          <w:i w:val="0"/>
        </w:rPr>
        <w:t xml:space="preserve">Frontend: </w:t>
      </w:r>
      <w:r>
        <w:rPr>
          <w:b w:val="0"/>
        </w:rPr>
        <w:t>Next.js, React, TypeScript, Tailwind CSS</w:t>
      </w:r>
    </w:p>
    <w:p>
      <w:pPr>
        <w:spacing w:after="20" w:before="0"/>
      </w:pPr>
      <w:r>
        <w:rPr>
          <w:b/>
          <w:i w:val="0"/>
        </w:rPr>
        <w:t xml:space="preserve">Backend: </w:t>
      </w:r>
      <w:r>
        <w:rPr>
          <w:b w:val="0"/>
        </w:rPr>
        <w:t>Laravel (PHP), Node.js, API REST</w:t>
      </w:r>
    </w:p>
    <w:p>
      <w:pPr>
        <w:spacing w:after="20" w:before="0"/>
      </w:pPr>
      <w:r>
        <w:rPr>
          <w:b/>
          <w:i w:val="0"/>
        </w:rPr>
        <w:t xml:space="preserve">Mobile: </w:t>
      </w:r>
      <w:r>
        <w:rPr>
          <w:b w:val="0"/>
        </w:rPr>
        <w:t>Flutter</w:t>
      </w:r>
    </w:p>
    <w:p>
      <w:pPr>
        <w:spacing w:after="20" w:before="0"/>
      </w:pPr>
      <w:r>
        <w:rPr>
          <w:b/>
          <w:i w:val="0"/>
        </w:rPr>
        <w:t xml:space="preserve">Bases de données: </w:t>
      </w:r>
      <w:r>
        <w:rPr>
          <w:b w:val="0"/>
        </w:rPr>
        <w:t>MySQL, MongoDB, Firebase</w:t>
      </w:r>
    </w:p>
    <w:p>
      <w:pPr>
        <w:spacing w:after="20" w:before="0"/>
      </w:pPr>
      <w:r>
        <w:rPr>
          <w:b/>
          <w:i w:val="0"/>
        </w:rPr>
        <w:t xml:space="preserve">DevOps &amp; outils: </w:t>
      </w:r>
      <w:r>
        <w:rPr>
          <w:b w:val="0"/>
        </w:rPr>
        <w:t>Docker, GitHub, Vercel, Claude Code</w:t>
      </w:r>
    </w:p>
    <w:p>
      <w:pPr>
        <w:spacing w:after="20" w:before="0"/>
      </w:pPr>
      <w:r>
        <w:rPr>
          <w:b/>
          <w:i w:val="0"/>
        </w:rPr>
        <w:t xml:space="preserve">Automatisation: </w:t>
      </w:r>
      <w:r>
        <w:rPr>
          <w:b w:val="0"/>
        </w:rPr>
        <w:t>Automatisation de tâches et de flux</w:t>
      </w:r>
    </w:p>
    <w:p>
      <w:pPr>
        <w:spacing w:after="60" w:before="180"/>
      </w:pPr>
      <w:r>
        <w:rPr>
          <w:b/>
          <w:i w:val="0"/>
          <w:color w:val="F26B38"/>
          <w:sz w:val="22"/>
        </w:rPr>
        <w:t>LANGUES</w:t>
      </w:r>
    </w:p>
    <w:p>
      <w:pPr>
        <w:spacing w:after="40" w:before="0"/>
      </w:pPr>
      <w:r>
        <w:rPr>
          <w:b w:val="0"/>
          <w:i w:val="0"/>
        </w:rPr>
        <w:t>Français · Anglais · Lingala</w:t>
      </w:r>
    </w:p>
    <w:p>
      <w:pPr>
        <w:spacing w:after="60" w:before="180"/>
      </w:pPr>
      <w:r>
        <w:rPr>
          <w:b/>
          <w:i w:val="0"/>
          <w:color w:val="F26B38"/>
          <w:sz w:val="22"/>
        </w:rPr>
        <w:t>CERTIFICATIONS</w:t>
      </w:r>
    </w:p>
    <w:p>
      <w:pPr>
        <w:spacing w:after="40" w:before="0"/>
      </w:pPr>
      <w:r>
        <w:rPr>
          <w:b w:val="0"/>
          <w:i w:val="0"/>
        </w:rPr>
        <w:t>Certificats Udemy</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