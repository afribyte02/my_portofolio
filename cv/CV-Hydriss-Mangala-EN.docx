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4"/>
        </w:rPr>
        <w:t>Hydriss Tshwala Mangala</w:t>
      </w:r>
    </w:p>
    <w:p>
      <w:pPr>
        <w:spacing w:after="20" w:before="0"/>
      </w:pPr>
      <w:r>
        <w:rPr>
          <w:b/>
          <w:i w:val="0"/>
          <w:color w:val="F26B38"/>
          <w:sz w:val="24"/>
        </w:rPr>
        <w:t>Full-Stack Developer · Software Engineer</w:t>
      </w:r>
    </w:p>
    <w:p>
      <w:pPr>
        <w:spacing w:after="20" w:before="0"/>
      </w:pPr>
      <w:r>
        <w:rPr>
          <w:b w:val="0"/>
          <w:i w:val="0"/>
          <w:sz w:val="19"/>
        </w:rPr>
        <w:t>Kinshasa, DR Congo · currently in Turkey</w:t>
      </w:r>
    </w:p>
    <w:p>
      <w:pPr>
        <w:spacing w:after="40" w:before="0"/>
      </w:pPr>
      <w:r>
        <w:rPr>
          <w:b w:val="0"/>
          <w:i w:val="0"/>
          <w:sz w:val="18"/>
        </w:rPr>
        <w:t>+90 533 843 85 29  |  hydrissmangala@gmail.com  |  linkedin.com/in/chris-mangala-325260325  |  github.com/afribyte02  |  my-portofolio-pink-five.vercel.app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PROFILE</w:t>
      </w:r>
    </w:p>
    <w:p>
      <w:pPr>
        <w:spacing w:after="40" w:before="0"/>
      </w:pPr>
      <w:r>
        <w:rPr>
          <w:b w:val="0"/>
          <w:i w:val="0"/>
        </w:rPr>
        <w:t>Full-stack developer with 5 years of experience, I design and build web and mobile applications and digital platforms. I support projects from design to deployment, focusing on performance, user experience and solutions tailored to real needs.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EXPERIENCE</w:t>
      </w:r>
    </w:p>
    <w:p>
      <w:pPr>
        <w:spacing w:after="0" w:before="0"/>
      </w:pPr>
      <w:r>
        <w:rPr>
          <w:b/>
          <w:i w:val="0"/>
          <w:sz w:val="21"/>
        </w:rPr>
        <w:t>Full-Stack Developer / Software Engineer</w:t>
      </w:r>
      <w:r>
        <w:rPr>
          <w:color w:val="666666"/>
        </w:rPr>
        <w:t xml:space="preserve">   Freelance · 2021 – Present</w:t>
      </w:r>
    </w:p>
    <w:p>
      <w:pPr>
        <w:pStyle w:val="ListBullet"/>
        <w:spacing w:after="20"/>
      </w:pPr>
      <w:r>
        <w:t>Designed and launched web and mobile platforms: Kabadeal (classified ads), KabaShop (online stores) and VivaCollab (brands and content creators).</w:t>
      </w:r>
    </w:p>
    <w:p>
      <w:pPr>
        <w:pStyle w:val="ListBullet"/>
        <w:spacing w:after="20"/>
      </w:pPr>
      <w:r>
        <w:t>Built applications with Next.js, Laravel, Flutter and TypeScript; API integration and database management (MySQL, MongoDB, Firebase).</w:t>
      </w:r>
    </w:p>
    <w:p>
      <w:pPr>
        <w:pStyle w:val="ListBullet"/>
        <w:spacing w:after="20"/>
      </w:pPr>
      <w:r>
        <w:t>Task automation, deployment and production releases with Docker, GitHub and Vercel.</w:t>
      </w:r>
    </w:p>
    <w:p>
      <w:pPr>
        <w:pStyle w:val="ListBullet"/>
        <w:spacing w:after="20"/>
      </w:pPr>
      <w:r>
        <w:t>Supported projects from design to deployment, with a focus on performance and user experience.</w:t>
      </w:r>
    </w:p>
    <w:p>
      <w:pPr>
        <w:spacing w:after="0" w:before="0"/>
      </w:pPr>
      <w:r>
        <w:rPr>
          <w:b/>
          <w:i w:val="0"/>
          <w:sz w:val="21"/>
        </w:rPr>
        <w:t>Electronics Technician</w:t>
      </w:r>
      <w:r>
        <w:rPr>
          <w:color w:val="666666"/>
        </w:rPr>
        <w:t xml:space="preserve">   Freelance · 2019 – Present</w:t>
      </w:r>
    </w:p>
    <w:p>
      <w:pPr>
        <w:pStyle w:val="ListBullet"/>
        <w:spacing w:after="20"/>
      </w:pPr>
      <w:r>
        <w:t>Diagnosis, repair and maintenance of electronic equipment.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SELECTED PROJECTS</w:t>
      </w:r>
    </w:p>
    <w:p>
      <w:pPr>
        <w:spacing w:after="0" w:before="0"/>
      </w:pPr>
      <w:r>
        <w:rPr>
          <w:b/>
          <w:i w:val="0"/>
        </w:rPr>
        <w:t>Kabadeal</w:t>
      </w:r>
      <w:r>
        <w:rPr>
          <w:color w:val="F26B38"/>
        </w:rPr>
        <w:t xml:space="preserve">  kabadeal.com</w:t>
      </w:r>
    </w:p>
    <w:p>
      <w:pPr>
        <w:spacing w:after="60" w:before="0"/>
      </w:pPr>
      <w:r>
        <w:rPr>
          <w:b w:val="0"/>
          <w:i w:val="0"/>
        </w:rPr>
        <w:t>Classified-ads platform for French-speaking Africa to discover, buy and sell products and services.  [Laravel · Next.js · Flutter]</w:t>
      </w:r>
    </w:p>
    <w:p>
      <w:pPr>
        <w:spacing w:after="0" w:before="0"/>
      </w:pPr>
      <w:r>
        <w:rPr>
          <w:b/>
          <w:i w:val="0"/>
        </w:rPr>
        <w:t>KabaShop</w:t>
      </w:r>
      <w:r>
        <w:rPr>
          <w:color w:val="F26B38"/>
        </w:rPr>
        <w:t xml:space="preserve">  kabashop.africa</w:t>
      </w:r>
    </w:p>
    <w:p>
      <w:pPr>
        <w:spacing w:after="60" w:before="0"/>
      </w:pPr>
      <w:r>
        <w:rPr>
          <w:b w:val="0"/>
          <w:i w:val="0"/>
        </w:rPr>
        <w:t>Platform empowering African businesses to create online stores, QR menus, booking and event pages, and digital business cards.  [Laravel · React · TypeScript · Flutter]</w:t>
      </w:r>
    </w:p>
    <w:p>
      <w:pPr>
        <w:spacing w:after="0" w:before="0"/>
      </w:pPr>
      <w:r>
        <w:rPr>
          <w:b/>
          <w:i w:val="0"/>
        </w:rPr>
        <w:t>VivaCollab</w:t>
      </w:r>
      <w:r>
        <w:rPr>
          <w:color w:val="F26B38"/>
        </w:rPr>
        <w:t xml:space="preserve">  vivacollab.com</w:t>
      </w:r>
    </w:p>
    <w:p>
      <w:pPr>
        <w:spacing w:after="60" w:before="0"/>
      </w:pPr>
      <w:r>
        <w:rPr>
          <w:b w:val="0"/>
          <w:i w:val="0"/>
        </w:rPr>
        <w:t>Platform connecting brands and content creators to simplify collaborations, campaigns and partnerships.  [Full-Stack]</w:t>
      </w:r>
    </w:p>
    <w:p>
      <w:pPr>
        <w:spacing w:after="0" w:before="0"/>
      </w:pPr>
      <w:r>
        <w:rPr>
          <w:b/>
          <w:i w:val="0"/>
        </w:rPr>
        <w:t>KabaPhoto</w:t>
      </w:r>
    </w:p>
    <w:p>
      <w:pPr>
        <w:spacing w:after="60" w:before="0"/>
      </w:pPr>
      <w:r>
        <w:rPr>
          <w:b w:val="0"/>
          <w:i w:val="0"/>
        </w:rPr>
        <w:t>SaaS for selling event photos using face recognition (in development).  [TypeScript · Node.js · Python]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EDUCATION</w:t>
      </w:r>
    </w:p>
    <w:p>
      <w:pPr>
        <w:spacing w:after="0" w:before="0"/>
      </w:pPr>
      <w:r>
        <w:rPr>
          <w:b/>
          <w:i w:val="0"/>
        </w:rPr>
        <w:t>B.Sc. in Computer Engineering</w:t>
      </w:r>
      <w:r>
        <w:rPr>
          <w:color w:val="666666"/>
        </w:rPr>
        <w:t xml:space="preserve">   2026</w:t>
      </w:r>
    </w:p>
    <w:p>
      <w:pPr>
        <w:spacing w:after="40" w:before="0"/>
      </w:pPr>
      <w:r>
        <w:rPr>
          <w:b w:val="0"/>
          <w:i w:val="0"/>
        </w:rPr>
        <w:t>Bahçeşehir University (BAU), Turkey</w:t>
      </w:r>
    </w:p>
    <w:p>
      <w:pPr>
        <w:spacing w:after="0" w:before="0"/>
      </w:pPr>
      <w:r>
        <w:rPr>
          <w:b/>
          <w:i w:val="0"/>
        </w:rPr>
        <w:t>Diploma in Electronics</w:t>
      </w:r>
      <w:r>
        <w:rPr>
          <w:color w:val="666666"/>
        </w:rPr>
        <w:t xml:space="preserve">   2018 – 2019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SKILLS</w:t>
      </w:r>
    </w:p>
    <w:p>
      <w:pPr>
        <w:spacing w:after="20" w:before="0"/>
      </w:pPr>
      <w:r>
        <w:rPr>
          <w:b/>
          <w:i w:val="0"/>
        </w:rPr>
        <w:t xml:space="preserve">Frontend: </w:t>
      </w:r>
      <w:r>
        <w:rPr>
          <w:b w:val="0"/>
        </w:rPr>
        <w:t>Next.js, React, TypeScript, Tailwind CSS</w:t>
      </w:r>
    </w:p>
    <w:p>
      <w:pPr>
        <w:spacing w:after="20" w:before="0"/>
      </w:pPr>
      <w:r>
        <w:rPr>
          <w:b/>
          <w:i w:val="0"/>
        </w:rPr>
        <w:t xml:space="preserve">Backend: </w:t>
      </w:r>
      <w:r>
        <w:rPr>
          <w:b w:val="0"/>
        </w:rPr>
        <w:t>Laravel (PHP), Node.js, REST APIs</w:t>
      </w:r>
    </w:p>
    <w:p>
      <w:pPr>
        <w:spacing w:after="20" w:before="0"/>
      </w:pPr>
      <w:r>
        <w:rPr>
          <w:b/>
          <w:i w:val="0"/>
        </w:rPr>
        <w:t xml:space="preserve">Mobile: </w:t>
      </w:r>
      <w:r>
        <w:rPr>
          <w:b w:val="0"/>
        </w:rPr>
        <w:t>Flutter</w:t>
      </w:r>
    </w:p>
    <w:p>
      <w:pPr>
        <w:spacing w:after="20" w:before="0"/>
      </w:pPr>
      <w:r>
        <w:rPr>
          <w:b/>
          <w:i w:val="0"/>
        </w:rPr>
        <w:t xml:space="preserve">Databases: </w:t>
      </w:r>
      <w:r>
        <w:rPr>
          <w:b w:val="0"/>
        </w:rPr>
        <w:t>MySQL, MongoDB, Firebase</w:t>
      </w:r>
    </w:p>
    <w:p>
      <w:pPr>
        <w:spacing w:after="20" w:before="0"/>
      </w:pPr>
      <w:r>
        <w:rPr>
          <w:b/>
          <w:i w:val="0"/>
        </w:rPr>
        <w:t xml:space="preserve">DevOps &amp; tools: </w:t>
      </w:r>
      <w:r>
        <w:rPr>
          <w:b w:val="0"/>
        </w:rPr>
        <w:t>Docker, GitHub, Vercel, Claude Code</w:t>
      </w:r>
    </w:p>
    <w:p>
      <w:pPr>
        <w:spacing w:after="20" w:before="0"/>
      </w:pPr>
      <w:r>
        <w:rPr>
          <w:b/>
          <w:i w:val="0"/>
        </w:rPr>
        <w:t xml:space="preserve">Automation: </w:t>
      </w:r>
      <w:r>
        <w:rPr>
          <w:b w:val="0"/>
        </w:rPr>
        <w:t>Task and workflow automation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LANGUAGES</w:t>
      </w:r>
    </w:p>
    <w:p>
      <w:pPr>
        <w:spacing w:after="40" w:before="0"/>
      </w:pPr>
      <w:r>
        <w:rPr>
          <w:b w:val="0"/>
          <w:i w:val="0"/>
        </w:rPr>
        <w:t>French · English · Lingala</w:t>
      </w:r>
    </w:p>
    <w:p>
      <w:pPr>
        <w:spacing w:after="60" w:before="180"/>
      </w:pPr>
      <w:r>
        <w:rPr>
          <w:b/>
          <w:i w:val="0"/>
          <w:color w:val="F26B38"/>
          <w:sz w:val="22"/>
        </w:rPr>
        <w:t>CERTIFICATIONS</w:t>
      </w:r>
    </w:p>
    <w:p>
      <w:pPr>
        <w:spacing w:after="40" w:before="0"/>
      </w:pPr>
      <w:r>
        <w:rPr>
          <w:b w:val="0"/>
          <w:i w:val="0"/>
        </w:rPr>
        <w:t>Udemy certificates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